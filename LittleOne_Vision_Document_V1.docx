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LittleOne - AI-Native Software Engineering Platform</w:t>
        <w:br/>
        <w:t>Vision &amp; Product Draft (V1)</w:t>
      </w:r>
    </w:p>
    <w:p>
      <w:r>
        <w:rPr>
          <w:b/>
        </w:rPr>
        <w:t xml:space="preserve">Tagline: </w:t>
      </w:r>
      <w:r>
        <w:t>From Idea to Production — Powered by AI.</w:t>
        <w:br/>
      </w:r>
    </w:p>
    <w:p>
      <w:pPr>
        <w:pStyle w:val="Heading2"/>
      </w:pPr>
      <w:r>
        <w:t>Vision</w:t>
      </w:r>
    </w:p>
    <w:p>
      <w:r>
        <w:rPr>
          <w:sz w:val="22"/>
        </w:rPr>
        <w:t>LittleOne is an AI-native Software Engineering Platform that enables users to transform prompts, Figma designs, screenshots, and existing websites into production-ready software. It combines planning, architecture, code generation, visual editing, deployment, and maintenance into one workspace.</w:t>
      </w:r>
    </w:p>
    <w:p>
      <w:pPr>
        <w:pStyle w:val="Heading2"/>
      </w:pPr>
      <w:r>
        <w:t>Mission</w:t>
      </w:r>
    </w:p>
    <w:p>
      <w:r>
        <w:rPr>
          <w:sz w:val="22"/>
        </w:rPr>
        <w:t>Build the operating system for software engineering instead of another AI coding assistant.</w:t>
      </w:r>
    </w:p>
    <w:p>
      <w:pPr>
        <w:pStyle w:val="Heading2"/>
      </w:pPr>
      <w:r>
        <w:t>Target Users</w:t>
      </w:r>
    </w:p>
    <w:p>
      <w:r>
        <w:rPr>
          <w:sz w:val="22"/>
        </w:rPr>
        <w:t>Students, freelancers, startups, agencies, SMEs, enterprise engineering teams.</w:t>
      </w:r>
    </w:p>
    <w:p>
      <w:pPr>
        <w:pStyle w:val="Heading2"/>
      </w:pPr>
      <w:r>
        <w:t>Core Inputs</w:t>
      </w:r>
    </w:p>
    <w:p>
      <w:r>
        <w:rPr>
          <w:sz w:val="22"/>
        </w:rPr>
        <w:t>- Prompt</w:t>
        <w:br/>
        <w:t>- Website URL</w:t>
        <w:br/>
        <w:t>- Figma Design</w:t>
        <w:br/>
        <w:t>- Screenshot</w:t>
        <w:br/>
        <w:t>- Existing codebase (future)</w:t>
        <w:br/>
        <w:t>- PDF/Wireframe (future)</w:t>
      </w:r>
    </w:p>
    <w:p>
      <w:pPr>
        <w:pStyle w:val="Heading2"/>
      </w:pPr>
      <w:r>
        <w:t>Core Features</w:t>
      </w:r>
    </w:p>
    <w:p>
      <w:r>
        <w:rPr>
          <w:sz w:val="22"/>
        </w:rPr>
        <w:t>• AI Project Planner</w:t>
        <w:br/>
        <w:t>• Requirements Generation</w:t>
        <w:br/>
        <w:t>• System Architecture</w:t>
        <w:br/>
        <w:t>• Database Design</w:t>
        <w:br/>
        <w:t>• Frontend Generation (React/Next.js/Vue)</w:t>
        <w:br/>
        <w:t>• Backend Generation (FastAPI/Spring Boot)</w:t>
        <w:br/>
        <w:t>• API Generation</w:t>
        <w:br/>
        <w:t>• AI Code Review</w:t>
        <w:br/>
        <w:t>• AI Refactoring</w:t>
        <w:br/>
        <w:t>• AI Testing</w:t>
        <w:br/>
        <w:t>• AI Documentation</w:t>
        <w:br/>
        <w:t>• One-click Deployment</w:t>
        <w:br/>
        <w:t>• Project DNA (persistent project memory)</w:t>
        <w:br/>
        <w:t>• Manual Visual Editor</w:t>
        <w:br/>
        <w:t>• Team Collaboration</w:t>
        <w:br/>
        <w:t>• GitHub Integration</w:t>
      </w:r>
    </w:p>
    <w:p>
      <w:pPr>
        <w:pStyle w:val="Heading2"/>
      </w:pPr>
      <w:r>
        <w:t>Two Working Modes</w:t>
      </w:r>
    </w:p>
    <w:p>
      <w:r>
        <w:rPr>
          <w:sz w:val="22"/>
        </w:rPr>
        <w:t>1. AI Mode (LittleOne Agent)</w:t>
        <w:br/>
        <w:t>- Natural language instructions</w:t>
        <w:br/>
        <w:t>- Project planning</w:t>
        <w:br/>
        <w:t>- Coding</w:t>
        <w:br/>
        <w:t>- Refactoring</w:t>
        <w:br/>
        <w:t>- Testing</w:t>
        <w:br/>
        <w:t>- Deployment</w:t>
        <w:br/>
        <w:br/>
        <w:t>2. Designer Mode</w:t>
        <w:br/>
        <w:t>- Drag &amp; Drop</w:t>
        <w:br/>
        <w:t>- Edit text</w:t>
        <w:br/>
        <w:t>- Replace images</w:t>
        <w:br/>
        <w:t>- Change colors</w:t>
        <w:br/>
        <w:t>- Resize sections</w:t>
        <w:br/>
        <w:t>- Animation editor</w:t>
        <w:br/>
        <w:t>- Responsive preview</w:t>
      </w:r>
    </w:p>
    <w:p>
      <w:pPr>
        <w:pStyle w:val="Heading2"/>
      </w:pPr>
      <w:r>
        <w:t>Deployment</w:t>
      </w:r>
    </w:p>
    <w:p>
      <w:r>
        <w:rPr>
          <w:sz w:val="22"/>
        </w:rPr>
        <w:t>Free users:</w:t>
        <w:br/>
        <w:t>- username.littleone.app</w:t>
        <w:br/>
        <w:br/>
        <w:t>Premium users:</w:t>
        <w:br/>
        <w:t>- Connect custom domains</w:t>
        <w:br/>
        <w:t>- Eligible promotional domain included with qualifying plans</w:t>
        <w:br/>
        <w:t>- Automatic SSL</w:t>
        <w:br/>
        <w:t>- One-click deployment</w:t>
      </w:r>
    </w:p>
    <w:p>
      <w:pPr>
        <w:pStyle w:val="Heading2"/>
      </w:pPr>
      <w:r>
        <w:t>Pricing Philosophy</w:t>
      </w:r>
    </w:p>
    <w:p>
      <w:r>
        <w:rPr>
          <w:sz w:val="22"/>
        </w:rPr>
        <w:t>Do not hide features. Every user can experience the platform. Plans primarily differ by usage limits, AI credits, collaboration, and enterprise capabilities.</w:t>
      </w:r>
    </w:p>
    <w:p>
      <w:pPr>
        <w:pStyle w:val="Heading2"/>
      </w:pPr>
      <w:r>
        <w:t>Plans</w:t>
      </w:r>
    </w:p>
    <w:p>
      <w:r>
        <w:rPr>
          <w:sz w:val="22"/>
        </w:rPr>
        <w:t>Free</w:t>
        <w:br/>
        <w:t>- AI Credits: 100/month</w:t>
        <w:br/>
        <w:t>- 3 Projects</w:t>
        <w:br/>
        <w:t>- Public Projects</w:t>
        <w:br/>
        <w:t>- Deploy to littleone.app</w:t>
        <w:br/>
        <w:t>- Try URL, Screenshot and Figma import using credits</w:t>
        <w:br/>
        <w:br/>
        <w:t>Starter</w:t>
        <w:br/>
        <w:t>- More AI Credits</w:t>
        <w:br/>
        <w:t>- Private Projects</w:t>
        <w:br/>
        <w:t>- URL Analysis</w:t>
        <w:br/>
        <w:t>- Manual Editor</w:t>
        <w:br/>
        <w:t>- More Deployments</w:t>
        <w:br/>
        <w:t>- Basic Export</w:t>
        <w:br/>
        <w:br/>
        <w:t>Pro</w:t>
        <w:br/>
        <w:t>- High/Unlimited AI credits (fair usage)</w:t>
        <w:br/>
        <w:t>- Unlimited projects</w:t>
        <w:br/>
        <w:t>- Multi-page generation</w:t>
        <w:br/>
        <w:t>- Backend &amp; Database generation</w:t>
        <w:br/>
        <w:t>- Team collaboration</w:t>
        <w:br/>
        <w:t>- GitHub integration</w:t>
        <w:br/>
        <w:t>- Priority AI</w:t>
        <w:br/>
        <w:t>- Custom domains</w:t>
        <w:br/>
        <w:t>- Included promotional domain (6 or 12 months depending on subscription)</w:t>
        <w:br/>
        <w:br/>
        <w:t>Enterprise</w:t>
        <w:br/>
        <w:t>- SSO</w:t>
        <w:br/>
        <w:t>- RBAC</w:t>
        <w:br/>
        <w:t>- Self-hosting</w:t>
        <w:br/>
        <w:t>- Audit logs</w:t>
        <w:br/>
        <w:t>- Organization management</w:t>
        <w:br/>
        <w:t>- Dedicated support</w:t>
        <w:br/>
        <w:t>- API access</w:t>
        <w:br/>
        <w:t>- Custom AI models</w:t>
      </w:r>
    </w:p>
    <w:p>
      <w:pPr>
        <w:pStyle w:val="Heading2"/>
      </w:pPr>
      <w:r>
        <w:t>AI Credit System</w:t>
      </w:r>
    </w:p>
    <w:p>
      <w:r>
        <w:rPr>
          <w:sz w:val="22"/>
        </w:rPr>
        <w:t>Example:</w:t>
        <w:br/>
        <w:t>AI Chat: 1</w:t>
        <w:br/>
        <w:t>Website Generation: 5</w:t>
        <w:br/>
        <w:t>URL Analysis: 10</w:t>
        <w:br/>
        <w:t>Screenshot Analysis: 10</w:t>
        <w:br/>
        <w:t>Figma Import: 15</w:t>
        <w:br/>
        <w:t>Backend Generation: 20</w:t>
        <w:br/>
        <w:t>Full Stack Generation: 30</w:t>
        <w:br/>
        <w:t>Users choose how to spend credits rather than unlocking features.</w:t>
      </w:r>
    </w:p>
    <w:p>
      <w:pPr>
        <w:pStyle w:val="Heading2"/>
      </w:pPr>
      <w:r>
        <w:t>Technology Stack</w:t>
      </w:r>
    </w:p>
    <w:p>
      <w:r>
        <w:rPr>
          <w:sz w:val="22"/>
        </w:rPr>
        <w:t>Frontend: React, Next.js, Tailwind CSS</w:t>
        <w:br/>
        <w:t>Backend: Python (FastAPI), Java (Spring Boot)</w:t>
        <w:br/>
        <w:t>Database: PostgreSQL, Redis, Vector DB</w:t>
        <w:br/>
        <w:t>AI: LLMs, Vision Models, RAG</w:t>
        <w:br/>
        <w:t>Infrastructure: Docker, Kubernetes, Nginx, Cloud</w:t>
      </w:r>
    </w:p>
    <w:p>
      <w:pPr>
        <w:pStyle w:val="Heading2"/>
      </w:pPr>
      <w:r>
        <w:t>Roadmap</w:t>
      </w:r>
    </w:p>
    <w:p>
      <w:r>
        <w:rPr>
          <w:sz w:val="22"/>
        </w:rPr>
        <w:t>V1 - AI Website Builder</w:t>
        <w:br/>
        <w:t>V2 - Visual Editor</w:t>
        <w:br/>
        <w:t>V3 - Full Software Engineering Platform</w:t>
        <w:br/>
        <w:t>V4 - Team &amp; Enterprise Collaboration</w:t>
        <w:br/>
        <w:t>V5 - AI Software Engineering Operating System</w:t>
      </w:r>
    </w:p>
    <w:p>
      <w:pPr>
        <w:pStyle w:val="Heading2"/>
      </w:pPr>
      <w:r>
        <w:t>Competitive Positioning</w:t>
      </w:r>
    </w:p>
    <w:p>
      <w:r>
        <w:rPr>
          <w:sz w:val="22"/>
        </w:rPr>
        <w:t>Not another AI code generator.</w:t>
        <w:br/>
        <w:t>LittleOne aims to manage the entire software lifecycle:</w:t>
        <w:br/>
        <w:t>Idea → Planning → Architecture → Code → Testing → Deployment → Monitoring → Maintenance.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